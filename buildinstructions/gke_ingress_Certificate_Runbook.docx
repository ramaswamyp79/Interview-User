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GKE Ingress + HTTPS Certificate Attachment – Step-by-Step Runbook</w:t>
      </w:r>
    </w:p>
    <w:p/>
    <w:p>
      <w:r>
        <w:t>This document is a reusable operational guide for setting up HTTPS on GKE Ingress reliably, based on a proven troubleshooting path.</w:t>
      </w:r>
    </w:p>
    <w:p/>
    <w:p>
      <w:r>
        <w:t>--------------------------------------------------</w:t>
      </w:r>
    </w:p>
    <w:p>
      <w:r>
        <w:t>0. Golden Rules</w:t>
      </w:r>
    </w:p>
    <w:p>
      <w:r>
        <w:t>--------------------------------------------------</w:t>
      </w:r>
    </w:p>
    <w:p>
      <w:r>
        <w:t>1. Always use a STATIC global IP for public Ingress.</w:t>
      </w:r>
    </w:p>
    <w:p>
      <w:r>
        <w:t>2. Use only ONE certificate approach at a time.</w:t>
      </w:r>
    </w:p>
    <w:p>
      <w:r>
        <w:t>3. Never keep two managed certificates for the same domain.</w:t>
      </w:r>
    </w:p>
    <w:p>
      <w:r>
        <w:t>4. If kubectl apply shows 'unchanged' and cert is not attaching, force reconciliation.</w:t>
      </w:r>
    </w:p>
    <w:p/>
    <w:p>
      <w:r>
        <w:t>--------------------------------------------------</w:t>
      </w:r>
    </w:p>
    <w:p>
      <w:r>
        <w:t>1. Reserve Static Global IP</w:t>
      </w:r>
    </w:p>
    <w:p>
      <w:r>
        <w:t>--------------------------------------------------</w:t>
      </w:r>
    </w:p>
    <w:p>
      <w:r>
        <w:t>gcloud compute addresses create app-ingress-ip --global</w:t>
      </w:r>
    </w:p>
    <w:p/>
    <w:p>
      <w:r>
        <w:t>Verify:</w:t>
      </w:r>
    </w:p>
    <w:p>
      <w:r>
        <w:t>gcloud compute addresses list</w:t>
      </w:r>
    </w:p>
    <w:p/>
    <w:p>
      <w:r>
        <w:t>Use hostname:</w:t>
      </w:r>
    </w:p>
    <w:p>
      <w:r>
        <w:t>&lt;STATIC_IP&gt;.nip.io</w:t>
      </w:r>
    </w:p>
    <w:p/>
    <w:p>
      <w:r>
        <w:t>--------------------------------------------------</w:t>
      </w:r>
    </w:p>
    <w:p>
      <w:r>
        <w:t>2. Deploy Services &amp; Pods</w:t>
      </w:r>
    </w:p>
    <w:p>
      <w:r>
        <w:t>--------------------------------------------------</w:t>
      </w:r>
    </w:p>
    <w:p>
      <w:r>
        <w:t>kubectl get pods</w:t>
      </w:r>
    </w:p>
    <w:p>
      <w:r>
        <w:t>kubectl get svc</w:t>
      </w:r>
    </w:p>
    <w:p/>
    <w:p>
      <w:r>
        <w:t>Ensure:</w:t>
      </w:r>
    </w:p>
    <w:p>
      <w:r>
        <w:t>- frontend service on port 80</w:t>
      </w:r>
    </w:p>
    <w:p>
      <w:r>
        <w:t>- backend service on port 5000</w:t>
      </w:r>
    </w:p>
    <w:p>
      <w:r>
        <w:t>- Pods are Running</w:t>
      </w:r>
    </w:p>
    <w:p/>
    <w:p>
      <w:r>
        <w:t>--------------------------------------------------</w:t>
      </w:r>
    </w:p>
    <w:p>
      <w:r>
        <w:t>3. Create Ingress (HTTP + Static IP)</w:t>
      </w:r>
    </w:p>
    <w:p>
      <w:r>
        <w:t>--------------------------------------------------</w:t>
      </w:r>
    </w:p>
    <w:p>
      <w:r>
        <w:t>Ingress must:</w:t>
      </w:r>
    </w:p>
    <w:p>
      <w:r>
        <w:t>- Reference static IP</w:t>
      </w:r>
    </w:p>
    <w:p>
      <w:r>
        <w:t>- Define host</w:t>
      </w:r>
    </w:p>
    <w:p>
      <w:r>
        <w:t>- Route / and /api</w:t>
      </w:r>
    </w:p>
    <w:p/>
    <w:p>
      <w:r>
        <w:t>Apply:</w:t>
      </w:r>
    </w:p>
    <w:p>
      <w:r>
        <w:t>kubectl apply -f ingress.yaml</w:t>
      </w:r>
    </w:p>
    <w:p>
      <w:r>
        <w:t>kubectl describe ingress app-ingress</w:t>
      </w:r>
    </w:p>
    <w:p/>
    <w:p>
      <w:r>
        <w:t>--------------------------------------------------</w:t>
      </w:r>
    </w:p>
    <w:p>
      <w:r>
        <w:t>OPTION A (Preferred): ManagedCertificate CRD</w:t>
      </w:r>
    </w:p>
    <w:p>
      <w:r>
        <w:t>--------------------------------------------------</w:t>
      </w:r>
    </w:p>
    <w:p>
      <w:r>
        <w:t>Create ManagedCertificate:</w:t>
      </w:r>
    </w:p>
    <w:p/>
    <w:p>
      <w:r>
        <w:t>apiVersion: networking.gke.io/v1</w:t>
      </w:r>
    </w:p>
    <w:p>
      <w:r>
        <w:t>kind: ManagedCertificate</w:t>
      </w:r>
    </w:p>
    <w:p>
      <w:r>
        <w:t>metadata:</w:t>
      </w:r>
    </w:p>
    <w:p>
      <w:r>
        <w:t xml:space="preserve">  name: app-cert</w:t>
      </w:r>
    </w:p>
    <w:p>
      <w:r>
        <w:t>spec:</w:t>
      </w:r>
    </w:p>
    <w:p>
      <w:r>
        <w:t xml:space="preserve">  domains:</w:t>
      </w:r>
    </w:p>
    <w:p>
      <w:r>
        <w:t xml:space="preserve">    - &lt;STATIC_IP&gt;.nip.io</w:t>
      </w:r>
    </w:p>
    <w:p/>
    <w:p>
      <w:r>
        <w:t>Apply:</w:t>
      </w:r>
    </w:p>
    <w:p>
      <w:r>
        <w:t>kubectl apply -f managed-cert.yaml</w:t>
      </w:r>
    </w:p>
    <w:p/>
    <w:p>
      <w:r>
        <w:t>Attach to Ingress:</w:t>
      </w:r>
    </w:p>
    <w:p>
      <w:r>
        <w:t>networking.gke.io/managed-certificates: app-cert</w:t>
      </w:r>
    </w:p>
    <w:p/>
    <w:p>
      <w:r>
        <w:t>Verify:</w:t>
      </w:r>
    </w:p>
    <w:p>
      <w:r>
        <w:t>kubectl describe managedcertificate app-cert</w:t>
      </w:r>
    </w:p>
    <w:p>
      <w:r>
        <w:t>kubectl describe ingress app-ingress</w:t>
      </w:r>
    </w:p>
    <w:p/>
    <w:p>
      <w:r>
        <w:t>Force reconcile if needed:</w:t>
      </w:r>
    </w:p>
    <w:p>
      <w:r>
        <w:t>kubectl annotate ingress app-ingress force-reconcile=&lt;timestamp&gt; --overwrite</w:t>
      </w:r>
    </w:p>
    <w:p/>
    <w:p>
      <w:r>
        <w:t>--------------------------------------------------</w:t>
      </w:r>
    </w:p>
    <w:p>
      <w:r>
        <w:t>OPTION B (Fallback): Pre-shared Google SSL Certificate</w:t>
      </w:r>
    </w:p>
    <w:p>
      <w:r>
        <w:t>--------------------------------------------------</w:t>
      </w:r>
    </w:p>
    <w:p>
      <w:r>
        <w:t>Create cert:</w:t>
      </w:r>
    </w:p>
    <w:p>
      <w:r>
        <w:t>gcloud compute ssl-certificates create app-ingress-ssl --domains=&lt;STATIC_IP&gt;.nip.io --global</w:t>
      </w:r>
    </w:p>
    <w:p/>
    <w:p>
      <w:r>
        <w:t>Attach to Ingress:</w:t>
      </w:r>
    </w:p>
    <w:p>
      <w:r>
        <w:t>ingress.gcp.kubernetes.io/pre-shared-cert: app-ingress-ssl</w:t>
      </w:r>
    </w:p>
    <w:p/>
    <w:p>
      <w:r>
        <w:t>Remove ManagedCertificate reference.</w:t>
      </w:r>
    </w:p>
    <w:p/>
    <w:p>
      <w:r>
        <w:t>--------------------------------------------------</w:t>
      </w:r>
    </w:p>
    <w:p>
      <w:r>
        <w:t>4. Cleanup Rules</w:t>
      </w:r>
    </w:p>
    <w:p>
      <w:r>
        <w:t>--------------------------------------------------</w:t>
      </w:r>
    </w:p>
    <w:p>
      <w:r>
        <w:t>Never keep two certs for same domain.</w:t>
      </w:r>
    </w:p>
    <w:p>
      <w:r>
        <w:t>Delete extra certs:</w:t>
      </w:r>
    </w:p>
    <w:p>
      <w:r>
        <w:t>gcloud compute ssl-certificates delete &lt;cert-name&gt; --global</w:t>
      </w:r>
    </w:p>
    <w:p/>
    <w:p>
      <w:r>
        <w:t>--------------------------------------------------</w:t>
      </w:r>
    </w:p>
    <w:p>
      <w:r>
        <w:t>5. Final Validation</w:t>
      </w:r>
    </w:p>
    <w:p>
      <w:r>
        <w:t>--------------------------------------------------</w:t>
      </w:r>
    </w:p>
    <w:p>
      <w:r>
        <w:t>Access:</w:t>
      </w:r>
    </w:p>
    <w:p>
      <w:r>
        <w:t>https://&lt;STATIC_IP&gt;.nip.io</w:t>
      </w:r>
    </w:p>
    <w:p/>
    <w:p>
      <w:r>
        <w:t>Expect:</w:t>
      </w:r>
    </w:p>
    <w:p>
      <w:r>
        <w:t>- HTTPS lock</w:t>
      </w:r>
    </w:p>
    <w:p>
      <w:r>
        <w:t>- Frontend loads</w:t>
      </w:r>
    </w:p>
    <w:p>
      <w:r>
        <w:t>- Auth0 secure-origin error resolved</w:t>
      </w:r>
    </w:p>
    <w:p/>
    <w:p>
      <w:r>
        <w:t>--------------------------------------------------</w:t>
      </w:r>
    </w:p>
    <w:p>
      <w:r>
        <w:t>6. Auth0 Configuration</w:t>
      </w:r>
    </w:p>
    <w:p>
      <w:r>
        <w:t>--------------------------------------------------</w:t>
      </w:r>
    </w:p>
    <w:p>
      <w:r>
        <w:t>Set the following to HTTPS hostname:</w:t>
      </w:r>
    </w:p>
    <w:p>
      <w:r>
        <w:t>- Allowed Callback URLs</w:t>
      </w:r>
    </w:p>
    <w:p>
      <w:r>
        <w:t>- Allowed Logout URLs</w:t>
      </w:r>
    </w:p>
    <w:p>
      <w:r>
        <w:t>- Allowed Web Origins</w:t>
      </w:r>
    </w:p>
    <w:p/>
    <w:p>
      <w:r>
        <w:t>--------------------------------------------------</w:t>
      </w:r>
    </w:p>
    <w:p>
      <w:r>
        <w:t>7. Troubleshooting Quick Checks</w:t>
      </w:r>
    </w:p>
    <w:p>
      <w:r>
        <w:t>--------------------------------------------------</w:t>
      </w:r>
    </w:p>
    <w:p>
      <w:r>
        <w:t>- Ingress Address matches static IP</w:t>
      </w:r>
    </w:p>
    <w:p>
      <w:r>
        <w:t>- pre-shared-cert annotation is populated</w:t>
      </w:r>
    </w:p>
    <w:p>
      <w:r>
        <w:t>- Certificate status is ACTIVE</w:t>
      </w:r>
    </w:p>
    <w:p>
      <w:r>
        <w:t>- No duplicate certs exist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